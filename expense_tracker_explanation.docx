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Tracker (GUI) - Project Explanation</w:t>
      </w:r>
    </w:p>
    <w:p>
      <w:pPr>
        <w:pStyle w:val="Heading1"/>
      </w:pPr>
      <w:r>
        <w:t>1. Introduction</w:t>
      </w:r>
    </w:p>
    <w:p>
      <w:r>
        <w:t>This project is a simple Expense Tracker built using Python and Tkinter. It helps users manage their daily income and expenses, track balance, and store transaction history in a file.</w:t>
      </w:r>
    </w:p>
    <w:p>
      <w:pPr>
        <w:pStyle w:val="Heading1"/>
      </w:pPr>
      <w:r>
        <w:t>2. Features</w:t>
      </w:r>
    </w:p>
    <w:p>
      <w:pPr>
        <w:pStyle w:val="ListBullet"/>
      </w:pPr>
      <w:r>
        <w:t>Add income and expense transactions</w:t>
      </w:r>
    </w:p>
    <w:p>
      <w:pPr>
        <w:pStyle w:val="ListBullet"/>
      </w:pPr>
      <w:r>
        <w:t>Automatic balance calculation</w:t>
      </w:r>
    </w:p>
    <w:p>
      <w:pPr>
        <w:pStyle w:val="ListBullet"/>
      </w:pPr>
      <w:r>
        <w:t>View transaction history</w:t>
      </w:r>
    </w:p>
    <w:p>
      <w:pPr>
        <w:pStyle w:val="ListBullet"/>
      </w:pPr>
      <w:r>
        <w:t>Store data in CSV file</w:t>
      </w:r>
    </w:p>
    <w:p>
      <w:pPr>
        <w:pStyle w:val="ListBullet"/>
      </w:pPr>
      <w:r>
        <w:t>Simple graphical user interface (GUI)</w:t>
      </w:r>
    </w:p>
    <w:p>
      <w:pPr>
        <w:pStyle w:val="Heading1"/>
      </w:pPr>
      <w:r>
        <w:t>3. Technologies Used</w:t>
      </w:r>
    </w:p>
    <w:p>
      <w:r>
        <w:t>Python 3</w:t>
      </w:r>
    </w:p>
    <w:p>
      <w:r>
        <w:t>Tkinter (for GUI)</w:t>
      </w:r>
    </w:p>
    <w:p>
      <w:r>
        <w:t>CSV (for data storage)</w:t>
      </w:r>
    </w:p>
    <w:p>
      <w:pPr>
        <w:pStyle w:val="Heading1"/>
      </w:pPr>
      <w:r>
        <w:t>4. How the Project Works</w:t>
      </w:r>
    </w:p>
    <w:p>
      <w:r>
        <w:t>The user selects whether the transaction is income or expense, enters the amount and category, and clicks the add button. The data is stored in a CSV file. The application reads this file and updates the transaction list and current balance automatically.</w:t>
      </w:r>
    </w:p>
    <w:p>
      <w:pPr>
        <w:pStyle w:val="Heading1"/>
      </w:pPr>
      <w:r>
        <w:t>5. Code Explanation</w:t>
      </w:r>
    </w:p>
    <w:p>
      <w:pPr>
        <w:pStyle w:val="Heading2"/>
      </w:pPr>
      <w:r>
        <w:t>5.1 File Handling</w:t>
      </w:r>
    </w:p>
    <w:p>
      <w:r>
        <w:t>The program uses a CSV file to store all transactions. If the file does not exist, it is created automatically. Each row stores transaction type, amount, and category.</w:t>
      </w:r>
    </w:p>
    <w:p>
      <w:pPr>
        <w:pStyle w:val="Heading2"/>
      </w:pPr>
      <w:r>
        <w:t>5.2 Data Loading</w:t>
      </w:r>
    </w:p>
    <w:p>
      <w:r>
        <w:t>When the application starts or updates, it reads all transactions from the CSV file and displays them in the list. It also calculates the balance based on income and expenses.</w:t>
      </w:r>
    </w:p>
    <w:p>
      <w:pPr>
        <w:pStyle w:val="Heading2"/>
      </w:pPr>
      <w:r>
        <w:t>5.3 Adding Transactions</w:t>
      </w:r>
    </w:p>
    <w:p>
      <w:r>
        <w:t>When the user adds a transaction, the data is appended to the CSV file. Input validation ensures correct values.</w:t>
      </w:r>
    </w:p>
    <w:p>
      <w:pPr>
        <w:pStyle w:val="Heading2"/>
      </w:pPr>
      <w:r>
        <w:t>5.4 GUI Components</w:t>
      </w:r>
    </w:p>
    <w:p>
      <w:r>
        <w:t>Tkinter is used to create the interface, including labels, entry fields, buttons, and a listbox to display transactions.</w:t>
      </w:r>
    </w:p>
    <w:p>
      <w:pPr>
        <w:pStyle w:val="Heading1"/>
      </w:pPr>
      <w:r>
        <w:t>6. Advantages</w:t>
      </w:r>
    </w:p>
    <w:p>
      <w:pPr>
        <w:pStyle w:val="ListBullet"/>
      </w:pPr>
      <w:r>
        <w:t>Easy to use interface</w:t>
      </w:r>
    </w:p>
    <w:p>
      <w:pPr>
        <w:pStyle w:val="ListBullet"/>
      </w:pPr>
      <w:r>
        <w:t>Helps track personal finances</w:t>
      </w:r>
    </w:p>
    <w:p>
      <w:pPr>
        <w:pStyle w:val="ListBullet"/>
      </w:pPr>
      <w:r>
        <w:t>Lightweight and fast</w:t>
      </w:r>
    </w:p>
    <w:p>
      <w:pPr>
        <w:pStyle w:val="ListBullet"/>
      </w:pPr>
      <w:r>
        <w:t>Good beginner project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No data encryption</w:t>
      </w:r>
    </w:p>
    <w:p>
      <w:pPr>
        <w:pStyle w:val="ListBullet"/>
      </w:pPr>
      <w:r>
        <w:t>No user authentication</w:t>
      </w:r>
    </w:p>
    <w:p>
      <w:pPr>
        <w:pStyle w:val="ListBullet"/>
      </w:pPr>
      <w:r>
        <w:t>Limited reporting features</w:t>
      </w:r>
    </w:p>
    <w:p>
      <w:pPr>
        <w:pStyle w:val="ListBullet"/>
      </w:pPr>
      <w:r>
        <w:t>Basic UI design</w:t>
      </w:r>
    </w:p>
    <w:p>
      <w:pPr>
        <w:pStyle w:val="Heading1"/>
      </w:pPr>
      <w:r>
        <w:t>8. Future Improvements</w:t>
      </w:r>
    </w:p>
    <w:p>
      <w:pPr>
        <w:pStyle w:val="ListBullet"/>
      </w:pPr>
      <w:r>
        <w:t>Add date and time for transactions</w:t>
      </w:r>
    </w:p>
    <w:p>
      <w:pPr>
        <w:pStyle w:val="ListBullet"/>
      </w:pPr>
      <w:r>
        <w:t>Add charts and graphs for analysis</w:t>
      </w:r>
    </w:p>
    <w:p>
      <w:pPr>
        <w:pStyle w:val="ListBullet"/>
      </w:pPr>
      <w:r>
        <w:t>Add search and filter options</w:t>
      </w:r>
    </w:p>
    <w:p>
      <w:pPr>
        <w:pStyle w:val="ListBullet"/>
      </w:pPr>
      <w:r>
        <w:t>Add user login system</w:t>
      </w:r>
    </w:p>
    <w:p>
      <w:pPr>
        <w:pStyle w:val="ListBullet"/>
      </w:pPr>
      <w:r>
        <w:t>Convert into web application</w:t>
      </w:r>
    </w:p>
    <w:p>
      <w:pPr>
        <w:pStyle w:val="Heading1"/>
      </w:pPr>
      <w:r>
        <w:t>9. Conclusion</w:t>
      </w:r>
    </w:p>
    <w:p>
      <w:r>
        <w:t>This Expense Tracker project is a great way to learn Python GUI development, file handling, and basic financial logic. It can be enhanced further to become a full-featured finance management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